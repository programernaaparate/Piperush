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3557B" w14:textId="77777777" w:rsidR="00AA169D" w:rsidRDefault="00000000">
      <w:pPr>
        <w:jc w:val="center"/>
      </w:pPr>
      <w:r>
        <w:rPr>
          <w:b/>
          <w:color w:val="0B4A6F"/>
          <w:sz w:val="56"/>
        </w:rPr>
        <w:t>PipeRush</w:t>
      </w:r>
    </w:p>
    <w:p w14:paraId="013314C6" w14:textId="77777777" w:rsidR="00AA169D" w:rsidRDefault="00000000">
      <w:pPr>
        <w:spacing w:after="280" w:line="259" w:lineRule="auto"/>
        <w:jc w:val="center"/>
      </w:pPr>
      <w:r>
        <w:rPr>
          <w:color w:val="17365D"/>
          <w:sz w:val="32"/>
        </w:rPr>
        <w:t>Tekst za predaju projekta</w:t>
      </w:r>
    </w:p>
    <w:p w14:paraId="1FB09AAE" w14:textId="77777777" w:rsidR="00AA169D" w:rsidRDefault="00000000">
      <w:pPr>
        <w:spacing w:after="280" w:line="259" w:lineRule="auto"/>
        <w:jc w:val="center"/>
      </w:pPr>
      <w:r>
        <w:rPr>
          <w:i/>
          <w:color w:val="505050"/>
        </w:rPr>
        <w:t>Futuristička puzzle igra inspirisana Pipeline konceptom, proširena kampanjom, boss nivoima, power-up sistemom i AI-generisanim vizuelnim identitetom.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AA169D" w14:paraId="44806928" w14:textId="77777777">
        <w:trPr>
          <w:cantSplit/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552ABD85" w14:textId="77777777" w:rsidR="00AA169D" w:rsidRDefault="00000000">
            <w:pPr>
              <w:spacing w:line="259" w:lineRule="auto"/>
            </w:pPr>
            <w:r>
              <w:rPr>
                <w:b/>
                <w:sz w:val="19"/>
              </w:rPr>
              <w:t>Tehnologija</w:t>
            </w:r>
          </w:p>
        </w:tc>
        <w:tc>
          <w:tcPr>
            <w:tcW w:w="4896" w:type="dxa"/>
            <w:vAlign w:val="center"/>
          </w:tcPr>
          <w:p w14:paraId="63B57CC4" w14:textId="77777777" w:rsidR="00AA169D" w:rsidRDefault="00000000">
            <w:pPr>
              <w:spacing w:line="259" w:lineRule="auto"/>
            </w:pPr>
            <w:r>
              <w:rPr>
                <w:sz w:val="19"/>
              </w:rPr>
              <w:t>React + Vite</w:t>
            </w:r>
          </w:p>
        </w:tc>
      </w:tr>
      <w:tr w:rsidR="00AA169D" w14:paraId="045F2E8D" w14:textId="77777777">
        <w:trPr>
          <w:cantSplit/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0D4F0A56" w14:textId="77777777" w:rsidR="00AA169D" w:rsidRDefault="00000000">
            <w:pPr>
              <w:spacing w:line="259" w:lineRule="auto"/>
            </w:pPr>
            <w:r>
              <w:rPr>
                <w:b/>
                <w:sz w:val="19"/>
              </w:rPr>
              <w:t>Tip igre</w:t>
            </w:r>
          </w:p>
        </w:tc>
        <w:tc>
          <w:tcPr>
            <w:tcW w:w="4896" w:type="dxa"/>
            <w:vAlign w:val="center"/>
          </w:tcPr>
          <w:p w14:paraId="2C4C40D0" w14:textId="77777777" w:rsidR="00AA169D" w:rsidRDefault="00000000">
            <w:pPr>
              <w:spacing w:line="259" w:lineRule="auto"/>
            </w:pPr>
            <w:r>
              <w:rPr>
                <w:sz w:val="19"/>
              </w:rPr>
              <w:t>Puzzle / arkadna web igra</w:t>
            </w:r>
          </w:p>
        </w:tc>
      </w:tr>
      <w:tr w:rsidR="00AA169D" w14:paraId="743B80C4" w14:textId="77777777">
        <w:trPr>
          <w:cantSplit/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52899989" w14:textId="77777777" w:rsidR="00AA169D" w:rsidRDefault="00000000">
            <w:pPr>
              <w:spacing w:line="259" w:lineRule="auto"/>
            </w:pPr>
            <w:r>
              <w:rPr>
                <w:b/>
                <w:sz w:val="19"/>
              </w:rPr>
              <w:t>Inspiracija</w:t>
            </w:r>
          </w:p>
        </w:tc>
        <w:tc>
          <w:tcPr>
            <w:tcW w:w="4896" w:type="dxa"/>
            <w:vAlign w:val="center"/>
          </w:tcPr>
          <w:p w14:paraId="03D3ED19" w14:textId="77777777" w:rsidR="00AA169D" w:rsidRDefault="00000000">
            <w:pPr>
              <w:spacing w:line="259" w:lineRule="auto"/>
            </w:pPr>
            <w:r>
              <w:rPr>
                <w:sz w:val="19"/>
              </w:rPr>
              <w:t>Pipeline</w:t>
            </w:r>
          </w:p>
        </w:tc>
      </w:tr>
      <w:tr w:rsidR="00AA169D" w14:paraId="00544FF1" w14:textId="77777777">
        <w:trPr>
          <w:cantSplit/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29C7D13F" w14:textId="77777777" w:rsidR="00AA169D" w:rsidRDefault="00000000">
            <w:pPr>
              <w:spacing w:line="259" w:lineRule="auto"/>
            </w:pPr>
            <w:r>
              <w:rPr>
                <w:b/>
                <w:sz w:val="19"/>
              </w:rPr>
              <w:t>Broj nivoa</w:t>
            </w:r>
          </w:p>
        </w:tc>
        <w:tc>
          <w:tcPr>
            <w:tcW w:w="4896" w:type="dxa"/>
            <w:vAlign w:val="center"/>
          </w:tcPr>
          <w:p w14:paraId="71B3230B" w14:textId="77777777" w:rsidR="00AA169D" w:rsidRDefault="00000000">
            <w:pPr>
              <w:spacing w:line="259" w:lineRule="auto"/>
            </w:pPr>
            <w:r>
              <w:rPr>
                <w:sz w:val="19"/>
              </w:rPr>
              <w:t>42 kampanjska nivoa + boss i ultra završni nivo</w:t>
            </w:r>
          </w:p>
        </w:tc>
      </w:tr>
      <w:tr w:rsidR="00AA169D" w14:paraId="0A7553E1" w14:textId="77777777">
        <w:trPr>
          <w:cantSplit/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3D8B763D" w14:textId="77777777" w:rsidR="00AA169D" w:rsidRDefault="00000000">
            <w:pPr>
              <w:spacing w:line="259" w:lineRule="auto"/>
            </w:pPr>
            <w:r>
              <w:rPr>
                <w:b/>
                <w:sz w:val="19"/>
              </w:rPr>
              <w:t>Promo materijal</w:t>
            </w:r>
          </w:p>
        </w:tc>
        <w:tc>
          <w:tcPr>
            <w:tcW w:w="4896" w:type="dxa"/>
            <w:vAlign w:val="center"/>
          </w:tcPr>
          <w:p w14:paraId="2A43EA04" w14:textId="77777777" w:rsidR="00AA169D" w:rsidRDefault="00000000">
            <w:pPr>
              <w:spacing w:line="259" w:lineRule="auto"/>
            </w:pPr>
            <w:r>
              <w:rPr>
                <w:sz w:val="19"/>
              </w:rPr>
              <w:t>Video u trajanju od 15-30 sekundi</w:t>
            </w:r>
          </w:p>
        </w:tc>
      </w:tr>
    </w:tbl>
    <w:p w14:paraId="521F8999" w14:textId="77777777" w:rsidR="00AA169D" w:rsidRDefault="00AA169D"/>
    <w:p w14:paraId="1EEE8887" w14:textId="77777777" w:rsidR="00AA169D" w:rsidRDefault="00000000">
      <w:pPr>
        <w:pStyle w:val="Heading1"/>
        <w:spacing w:before="200" w:after="80"/>
      </w:pPr>
      <w:r>
        <w:t>1. Opis igre</w:t>
      </w:r>
    </w:p>
    <w:p w14:paraId="3FF863A2" w14:textId="77777777" w:rsidR="00AA169D" w:rsidRDefault="00000000">
      <w:pPr>
        <w:spacing w:after="120" w:line="259" w:lineRule="auto"/>
      </w:pPr>
      <w:r>
        <w:t>PipeRush je futuristička puzzle igra zasnovana na ideji originalne igre Pipeline. Zadatak igrača je da rotiranjem cijevi poveže ULAZ sa IZLAZOM prije isteka vremena i tako stabilizuje mrežu. Svaki nivo ima vremensko ograničenje, cilj u broju poteza i ograničen broj savjeta.</w:t>
      </w:r>
    </w:p>
    <w:p w14:paraId="3713075B" w14:textId="77777777" w:rsidR="00AA169D" w:rsidRDefault="00000000">
      <w:pPr>
        <w:spacing w:after="120" w:line="259" w:lineRule="auto"/>
      </w:pPr>
      <w:r>
        <w:t>Sistem bodovanja nagrađuje brzinu, preciznost i efikasno rješavanje bez suvišnih poteza. Igrač ostvaruje bolji rezultat kada nivo završi brže, sa manjim brojem rotacija i bez nepotrebnog korišćenja pomoći.</w:t>
      </w:r>
    </w:p>
    <w:p w14:paraId="700E0F2A" w14:textId="77777777" w:rsidR="00AA169D" w:rsidRDefault="00000000">
      <w:pPr>
        <w:spacing w:after="120" w:line="259" w:lineRule="auto"/>
      </w:pPr>
      <w:r>
        <w:t>Igra je realizovana kao moderna web igra u React + Vite okruženju. Podržava lokalno čuvanje progresa, rang listu, animirani prikaz toka energije kroz cijevi i više vizuelnih i gameplay stanja.</w:t>
      </w:r>
    </w:p>
    <w:p w14:paraId="6668A7AE" w14:textId="77777777" w:rsidR="00AA169D" w:rsidRDefault="00000000">
      <w:pPr>
        <w:pStyle w:val="Heading1"/>
        <w:spacing w:before="200" w:after="80"/>
      </w:pPr>
      <w:r>
        <w:t>2. Opis inovacija u odnosu na original</w:t>
      </w:r>
    </w:p>
    <w:p w14:paraId="57F5ADEE" w14:textId="77777777" w:rsidR="00AA169D" w:rsidRDefault="00000000">
      <w:pPr>
        <w:spacing w:after="120" w:line="259" w:lineRule="auto"/>
      </w:pPr>
      <w:r>
        <w:t>U odnosu na originalnu Pipeline igru, PipeRush uvodi više novih elemenata koji proširuju osnovnu puzzle mehaniku i čine igru sadržajnijom za demonstraciju i igranje: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AA169D" w14:paraId="1E85D710" w14:textId="77777777">
        <w:trPr>
          <w:cantSplit/>
          <w:jc w:val="center"/>
        </w:trPr>
        <w:tc>
          <w:tcPr>
            <w:tcW w:w="4896" w:type="dxa"/>
            <w:shd w:val="clear" w:color="auto" w:fill="17365D"/>
          </w:tcPr>
          <w:p w14:paraId="071E56A3" w14:textId="77777777" w:rsidR="00AA169D" w:rsidRDefault="00000000">
            <w:r>
              <w:rPr>
                <w:b/>
                <w:color w:val="FFFFFF"/>
              </w:rPr>
              <w:t>Inovacija</w:t>
            </w:r>
          </w:p>
        </w:tc>
        <w:tc>
          <w:tcPr>
            <w:tcW w:w="4896" w:type="dxa"/>
            <w:shd w:val="clear" w:color="auto" w:fill="17365D"/>
          </w:tcPr>
          <w:p w14:paraId="31EE5028" w14:textId="77777777" w:rsidR="00AA169D" w:rsidRDefault="00000000">
            <w:r>
              <w:rPr>
                <w:b/>
                <w:color w:val="FFFFFF"/>
              </w:rPr>
              <w:t>Opis</w:t>
            </w:r>
          </w:p>
        </w:tc>
      </w:tr>
      <w:tr w:rsidR="00AA169D" w14:paraId="0CC59E9F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0F985410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Tri nivoa težine</w:t>
            </w:r>
          </w:p>
        </w:tc>
        <w:tc>
          <w:tcPr>
            <w:tcW w:w="4896" w:type="dxa"/>
            <w:vAlign w:val="center"/>
          </w:tcPr>
          <w:p w14:paraId="61DD95B8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Lako, Srednje i Teško, sa različitim tempom i izazovom.</w:t>
            </w:r>
          </w:p>
        </w:tc>
      </w:tr>
      <w:tr w:rsidR="00AA169D" w14:paraId="515585D8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1462E705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Kampanjski sistem</w:t>
            </w:r>
          </w:p>
        </w:tc>
        <w:tc>
          <w:tcPr>
            <w:tcW w:w="4896" w:type="dxa"/>
            <w:vAlign w:val="center"/>
          </w:tcPr>
          <w:p w14:paraId="31457991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Ukupno 42 kampanjska nivoa sa postepenim povećanjem težine.</w:t>
            </w:r>
          </w:p>
        </w:tc>
      </w:tr>
      <w:tr w:rsidR="00AA169D" w14:paraId="2678B13F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58FC84F6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Dnevni izazov</w:t>
            </w:r>
          </w:p>
        </w:tc>
        <w:tc>
          <w:tcPr>
            <w:tcW w:w="4896" w:type="dxa"/>
            <w:vAlign w:val="center"/>
          </w:tcPr>
          <w:p w14:paraId="6A85B4DF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Poseban mod koji igraču daje novi zadatak za kratku dnevnu sesiju.</w:t>
            </w:r>
          </w:p>
        </w:tc>
      </w:tr>
      <w:tr w:rsidR="00AA169D" w14:paraId="2F83EEA5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7F347661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Boss nivoi</w:t>
            </w:r>
          </w:p>
        </w:tc>
        <w:tc>
          <w:tcPr>
            <w:tcW w:w="4896" w:type="dxa"/>
            <w:vAlign w:val="center"/>
          </w:tcPr>
          <w:p w14:paraId="1AAE65CB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Četiri boss nivoa sa posebnim događajima i jačim vizuelnim identitetom.</w:t>
            </w:r>
          </w:p>
        </w:tc>
      </w:tr>
      <w:tr w:rsidR="00AA169D" w14:paraId="446F071D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7366F7DF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Ultra završni nivo</w:t>
            </w:r>
          </w:p>
        </w:tc>
        <w:tc>
          <w:tcPr>
            <w:tcW w:w="4896" w:type="dxa"/>
            <w:vAlign w:val="center"/>
          </w:tcPr>
          <w:p w14:paraId="50400E3C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Jedan završni nivo koji predstavlja najteži izazov u igri.</w:t>
            </w:r>
          </w:p>
        </w:tc>
      </w:tr>
      <w:tr w:rsidR="00AA169D" w14:paraId="38B2BCCD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7270ABEA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Power-up sistem</w:t>
            </w:r>
          </w:p>
        </w:tc>
        <w:tc>
          <w:tcPr>
            <w:tcW w:w="4896" w:type="dxa"/>
            <w:vAlign w:val="center"/>
          </w:tcPr>
          <w:p w14:paraId="67801BAD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Ubrzanje produžava vrijeme, a Stabilizator poravnava ključnu cijev.</w:t>
            </w:r>
          </w:p>
        </w:tc>
      </w:tr>
      <w:tr w:rsidR="00AA169D" w14:paraId="504731E2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3C01CF1A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Specijalne prepreke</w:t>
            </w:r>
          </w:p>
        </w:tc>
        <w:tc>
          <w:tcPr>
            <w:tcW w:w="4896" w:type="dxa"/>
            <w:vAlign w:val="center"/>
          </w:tcPr>
          <w:p w14:paraId="2C72EEFD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Zaključane, rotorske i oštećene cijevi mijenjaju način rješavanja nivoa.</w:t>
            </w:r>
          </w:p>
        </w:tc>
      </w:tr>
      <w:tr w:rsidR="00AA169D" w14:paraId="4BA2770F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56517A00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Lokalna rang lista</w:t>
            </w:r>
          </w:p>
        </w:tc>
        <w:tc>
          <w:tcPr>
            <w:tcW w:w="4896" w:type="dxa"/>
            <w:vAlign w:val="center"/>
          </w:tcPr>
          <w:p w14:paraId="0EC2361C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Igra pamti najbolje rezultate, ime igrača i progres između sesija.</w:t>
            </w:r>
          </w:p>
        </w:tc>
      </w:tr>
      <w:tr w:rsidR="00AA169D" w14:paraId="66F0DBC7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32BE5EB4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Vizuelni identitet</w:t>
            </w:r>
          </w:p>
        </w:tc>
        <w:tc>
          <w:tcPr>
            <w:tcW w:w="4896" w:type="dxa"/>
            <w:vAlign w:val="center"/>
          </w:tcPr>
          <w:p w14:paraId="4C43FA94" w14:textId="77777777" w:rsidR="00AA169D" w:rsidRDefault="00000000">
            <w:pPr>
              <w:spacing w:line="259" w:lineRule="auto"/>
            </w:pPr>
            <w:r>
              <w:rPr>
                <w:sz w:val="18"/>
              </w:rPr>
              <w:t>Nova grafika, pozadine, UI elementi i sprite likovi odvajaju igru od klasične verzije.</w:t>
            </w:r>
          </w:p>
        </w:tc>
      </w:tr>
    </w:tbl>
    <w:p w14:paraId="412C3D3B" w14:textId="77777777" w:rsidR="00AA169D" w:rsidRDefault="00000000">
      <w:pPr>
        <w:spacing w:before="160" w:after="120" w:line="259" w:lineRule="auto"/>
      </w:pPr>
      <w:r>
        <w:t>Na ovaj način igra je proširena iz jednostavne puzzle mehanike u kompletniju kampanjsku i arkadnu verziju, sa većim izazovom, jasnijim napredovanjem i boljom prezentacijom.</w:t>
      </w:r>
    </w:p>
    <w:p w14:paraId="5935D567" w14:textId="77777777" w:rsidR="00AA169D" w:rsidRDefault="00000000">
      <w:pPr>
        <w:pStyle w:val="Heading1"/>
        <w:spacing w:before="200" w:after="80"/>
      </w:pPr>
      <w:r>
        <w:lastRenderedPageBreak/>
        <w:t>3. Korišćeni AI alati</w:t>
      </w:r>
    </w:p>
    <w:p w14:paraId="0148A983" w14:textId="77777777" w:rsidR="00AA169D" w:rsidRDefault="00000000">
      <w:pPr>
        <w:spacing w:after="120" w:line="259" w:lineRule="auto"/>
      </w:pPr>
      <w:r>
        <w:t>AI je korišćen u više faza izrade projekta, od planiranja i dizajna do programiranja, testiranja i pripreme materijala za predaju.</w:t>
      </w:r>
    </w:p>
    <w:p w14:paraId="5B9BB8F1" w14:textId="77777777" w:rsidR="00AA169D" w:rsidRDefault="00000000">
      <w:pPr>
        <w:spacing w:after="120" w:line="259" w:lineRule="auto"/>
      </w:pPr>
      <w:r>
        <w:t>ChatGPT / Codex korišćen je za generisanje dijela koda, pomoć pri debugovanju, refaktorisanje i objašnjenje pojedinih tehničkih rješenja. AI alati za slike i dizajn korišćeni su za izradu logotipa, sprite likova, UI elemenata, pozadina i ilustracija. AI video alat korišćen je za pripremu kratkog promotivnog videa.</w:t>
      </w:r>
    </w:p>
    <w:p w14:paraId="0012D1CB" w14:textId="77777777" w:rsidR="00AA169D" w:rsidRDefault="00000000">
      <w:pPr>
        <w:spacing w:after="120" w:line="259" w:lineRule="auto"/>
      </w:pPr>
      <w:r>
        <w:t>AI je dodatno korišćen za ideje oko vizuelnog stila, balansiranja težine, formulacije tekstova i pripremu završne prezentacije.</w:t>
      </w:r>
    </w:p>
    <w:p w14:paraId="6D070853" w14:textId="77777777" w:rsidR="00AA169D" w:rsidRDefault="00000000">
      <w:pPr>
        <w:pStyle w:val="Heading1"/>
        <w:spacing w:before="200" w:after="80"/>
      </w:pPr>
      <w:r>
        <w:t>4. Screenshotovi igre</w:t>
      </w:r>
    </w:p>
    <w:p w14:paraId="5E9094ED" w14:textId="230ADE0E" w:rsidR="00AA169D" w:rsidRDefault="00000000" w:rsidP="00AF2686">
      <w:pPr>
        <w:spacing w:after="120" w:line="259" w:lineRule="auto"/>
      </w:pPr>
      <w:r>
        <w:t>Screenshotovi igre priloženi su u okviru projekta</w:t>
      </w:r>
      <w:r w:rsidR="00AF2686">
        <w:t>.</w:t>
      </w:r>
    </w:p>
    <w:p w14:paraId="6BAE2FF2" w14:textId="77777777" w:rsidR="00AA169D" w:rsidRDefault="00000000">
      <w:pPr>
        <w:pStyle w:val="Heading1"/>
        <w:spacing w:before="200" w:after="80"/>
      </w:pPr>
      <w:r>
        <w:t>5. Link do repozitorijuma</w:t>
      </w:r>
    </w:p>
    <w:p w14:paraId="14724DAE" w14:textId="77777777" w:rsidR="00AA169D" w:rsidRDefault="00000000">
      <w:pPr>
        <w:spacing w:after="120" w:line="259" w:lineRule="auto"/>
      </w:pPr>
      <w:hyperlink r:id="rId8">
        <w:r>
          <w:rPr>
            <w:color w:val="0563C1"/>
            <w:u w:val="single"/>
          </w:rPr>
          <w:t>https://github.com/programernaaparate/Piperush</w:t>
        </w:r>
      </w:hyperlink>
    </w:p>
    <w:p w14:paraId="001ABBF2" w14:textId="77777777" w:rsidR="00AA169D" w:rsidRDefault="00000000">
      <w:pPr>
        <w:pStyle w:val="Heading1"/>
        <w:spacing w:before="200" w:after="80"/>
      </w:pPr>
      <w:r>
        <w:t>6. Promo materijal</w:t>
      </w:r>
    </w:p>
    <w:p w14:paraId="1CA8DB14" w14:textId="77777777" w:rsidR="00AA169D" w:rsidRDefault="00000000">
      <w:pPr>
        <w:spacing w:after="120" w:line="259" w:lineRule="auto"/>
      </w:pPr>
      <w:r>
        <w:t>Kratki promo video u trajanju od 15 do 30 sekundi pripremljen je kao zaseban fajl i predaje se uz projekat. Video prikazuje osnovnu ideju igre, gameplay, vizuelni identitet i završni poziv na igranje.</w:t>
      </w:r>
    </w:p>
    <w:p w14:paraId="14E94F88" w14:textId="77777777" w:rsidR="00AA169D" w:rsidRDefault="00000000">
      <w:pPr>
        <w:pStyle w:val="Heading1"/>
        <w:spacing w:before="200" w:after="80"/>
      </w:pPr>
      <w:r>
        <w:t>7. Kratak zaključak</w:t>
      </w:r>
    </w:p>
    <w:p w14:paraId="559CDE49" w14:textId="77777777" w:rsidR="00AA169D" w:rsidRDefault="00000000">
      <w:pPr>
        <w:spacing w:after="120" w:line="259" w:lineRule="auto"/>
      </w:pPr>
      <w:r>
        <w:t>PipeRush predstavlja novu, vizuelno i funkcionalno proširenu verziju Pipeline koncepta. Projekat spaja AI-generisan vizuelni identitet, novu gameplay logiku, kampanjski sistem, boss nivoe i modernu frontend realizaciju u jedinstvenu studentsku igru spremnu za demonstraciju i predaju.</w:t>
      </w:r>
    </w:p>
    <w:sectPr w:rsidR="00AA169D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2C2F4" w14:textId="77777777" w:rsidR="001606CA" w:rsidRDefault="001606CA">
      <w:pPr>
        <w:spacing w:after="0" w:line="240" w:lineRule="auto"/>
      </w:pPr>
      <w:r>
        <w:separator/>
      </w:r>
    </w:p>
  </w:endnote>
  <w:endnote w:type="continuationSeparator" w:id="0">
    <w:p w14:paraId="1BA58E8E" w14:textId="77777777" w:rsidR="001606CA" w:rsidRDefault="00160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746AB" w14:textId="77777777" w:rsidR="00AA169D" w:rsidRDefault="00000000">
    <w:pPr>
      <w:pStyle w:val="Footer"/>
      <w:jc w:val="center"/>
    </w:pPr>
    <w:r>
      <w:rPr>
        <w:color w:val="646464"/>
        <w:sz w:val="18"/>
      </w:rPr>
      <w:t>Studentski projekat - Interaktivni dizajn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999EB" w14:textId="77777777" w:rsidR="001606CA" w:rsidRDefault="001606CA">
      <w:pPr>
        <w:spacing w:after="0" w:line="240" w:lineRule="auto"/>
      </w:pPr>
      <w:r>
        <w:separator/>
      </w:r>
    </w:p>
  </w:footnote>
  <w:footnote w:type="continuationSeparator" w:id="0">
    <w:p w14:paraId="0681FC35" w14:textId="77777777" w:rsidR="001606CA" w:rsidRDefault="00160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698BC" w14:textId="77777777" w:rsidR="00AA169D" w:rsidRDefault="00000000">
    <w:pPr>
      <w:pStyle w:val="Header"/>
      <w:jc w:val="right"/>
    </w:pPr>
    <w:r>
      <w:rPr>
        <w:color w:val="646464"/>
        <w:sz w:val="18"/>
      </w:rPr>
      <w:t>PipeRush - tekst za predaju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933978">
    <w:abstractNumId w:val="8"/>
  </w:num>
  <w:num w:numId="2" w16cid:durableId="799962477">
    <w:abstractNumId w:val="6"/>
  </w:num>
  <w:num w:numId="3" w16cid:durableId="198051688">
    <w:abstractNumId w:val="5"/>
  </w:num>
  <w:num w:numId="4" w16cid:durableId="2137017842">
    <w:abstractNumId w:val="4"/>
  </w:num>
  <w:num w:numId="5" w16cid:durableId="194008044">
    <w:abstractNumId w:val="7"/>
  </w:num>
  <w:num w:numId="6" w16cid:durableId="463622558">
    <w:abstractNumId w:val="3"/>
  </w:num>
  <w:num w:numId="7" w16cid:durableId="1821538049">
    <w:abstractNumId w:val="2"/>
  </w:num>
  <w:num w:numId="8" w16cid:durableId="1560825242">
    <w:abstractNumId w:val="1"/>
  </w:num>
  <w:num w:numId="9" w16cid:durableId="44947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6CA"/>
    <w:rsid w:val="0029639D"/>
    <w:rsid w:val="00326F90"/>
    <w:rsid w:val="0059300F"/>
    <w:rsid w:val="00AA169D"/>
    <w:rsid w:val="00AA1D8D"/>
    <w:rsid w:val="00AF26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9F029"/>
  <w14:defaultImageDpi w14:val="300"/>
  <w15:docId w15:val="{0B833592-F998-4318-B030-B80F7B32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gramernaaparate/Piperus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PipeRush - Tekst za predaju</dc:title>
  <dc:subject>Studentski projekat</dc:subject>
  <dc:creator>Danilo S</dc:creator>
  <cp:keywords>PipeRush, Pipeline, React, Vite, AI, puzzle igra</cp:keywords>
  <dc:description>generated by python-docx</dc:description>
  <cp:lastModifiedBy>Danilo Sabovic</cp:lastModifiedBy>
  <cp:revision>3</cp:revision>
  <dcterms:created xsi:type="dcterms:W3CDTF">2013-12-23T23:15:00Z</dcterms:created>
  <dcterms:modified xsi:type="dcterms:W3CDTF">2026-06-02T18:15:00Z</dcterms:modified>
  <cp:category/>
</cp:coreProperties>
</file>